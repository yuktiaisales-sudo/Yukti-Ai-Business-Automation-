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03C" w:rsidRDefault="00466574">
      <w:pPr>
        <w:pStyle w:val="Title"/>
        <w:jc w:val="center"/>
      </w:pPr>
      <w:r>
        <w:t>Yukti-AI CRM Platform v2.0 - Development Master Plan</w:t>
      </w:r>
    </w:p>
    <w:p w:rsidR="0025503C" w:rsidRDefault="00466574">
      <w:r>
        <w:rPr>
          <w:b/>
        </w:rPr>
        <w:t>Prepared for: Vipul Shah</w:t>
      </w:r>
      <w:r>
        <w:rPr>
          <w:b/>
        </w:rPr>
        <w:br/>
      </w:r>
      <w:r>
        <w:t>Summary of today's planning session.</w:t>
      </w:r>
      <w:r>
        <w:br/>
      </w:r>
    </w:p>
    <w:p w:rsidR="0025503C" w:rsidRDefault="00466574">
      <w:pPr>
        <w:pStyle w:val="Heading1"/>
      </w:pPr>
      <w:r>
        <w:t>Vision</w:t>
      </w:r>
    </w:p>
    <w:p w:rsidR="0025503C" w:rsidRDefault="00466574">
      <w:r>
        <w:t xml:space="preserve">Build Yukti-AI as a Universal CRM &amp; Business Automation Platform inspired by Salesforce, HubSpot, Zoho CRM and Microsoft Dynamics </w:t>
      </w:r>
      <w:r>
        <w:t>365. The objective is a professional, scalable application that can connect to any CRM via REST APIs while keeping automation as the core differentiator.</w:t>
      </w:r>
    </w:p>
    <w:p w:rsidR="0025503C" w:rsidRDefault="00466574">
      <w:pPr>
        <w:pStyle w:val="Heading1"/>
      </w:pPr>
      <w:r>
        <w:t>Current Status</w:t>
      </w:r>
    </w:p>
    <w:p w:rsidR="0025503C" w:rsidRDefault="00466574">
      <w:r>
        <w:t>- Flask application running on port 5050 via Mobile_Control.py.</w:t>
      </w:r>
      <w:r>
        <w:br/>
        <w:t>- Basic login and dashb</w:t>
      </w:r>
      <w:r>
        <w:t>oard working.</w:t>
      </w:r>
      <w:r>
        <w:br/>
        <w:t>- Google Sheets, Power BI, CSV processing and CRM automation already exist.</w:t>
      </w:r>
      <w:r>
        <w:br/>
        <w:t>- Current code serves as Version 1 proof of concept.</w:t>
      </w:r>
    </w:p>
    <w:p w:rsidR="0025503C" w:rsidRDefault="00466574">
      <w:pPr>
        <w:pStyle w:val="Heading1"/>
      </w:pPr>
      <w:r>
        <w:t>Architecture Decisions</w:t>
      </w:r>
    </w:p>
    <w:p w:rsidR="0025503C" w:rsidRDefault="00466574">
      <w:r>
        <w:t>- Continue using Mobile_Control.py as the main Flask entry point initially.</w:t>
      </w:r>
      <w:r>
        <w:br/>
        <w:t>- Do not rewri</w:t>
      </w:r>
      <w:r>
        <w:t>te the project.</w:t>
      </w:r>
      <w:r>
        <w:br/>
        <w:t>- Gradually refactor into routes/, services/ and models/ while preserving functionality.</w:t>
      </w:r>
      <w:r>
        <w:br/>
        <w:t>- Backend first remains Flask, with future option to migrate APIs to FastAPI.</w:t>
      </w:r>
    </w:p>
    <w:p w:rsidR="0025503C" w:rsidRDefault="00466574">
      <w:pPr>
        <w:pStyle w:val="Heading1"/>
      </w:pPr>
      <w:r>
        <w:t>Target Modules</w:t>
      </w:r>
    </w:p>
    <w:p w:rsidR="0025503C" w:rsidRDefault="00466574">
      <w:r>
        <w:t>Dashboard</w:t>
      </w:r>
      <w:r>
        <w:br/>
        <w:t>Leads</w:t>
      </w:r>
      <w:r>
        <w:br/>
        <w:t>Projects</w:t>
      </w:r>
      <w:r>
        <w:br/>
        <w:t>Automation Center</w:t>
      </w:r>
      <w:r>
        <w:br/>
        <w:t>CRM Connectors</w:t>
      </w:r>
      <w:r>
        <w:br/>
      </w:r>
      <w:r>
        <w:t>Reports</w:t>
      </w:r>
      <w:r>
        <w:br/>
        <w:t>Analytics</w:t>
      </w:r>
      <w:r>
        <w:br/>
        <w:t>AI Assistant</w:t>
      </w:r>
      <w:r>
        <w:br/>
        <w:t>Settings</w:t>
      </w:r>
      <w:r>
        <w:br/>
        <w:t>Users &amp; Roles</w:t>
      </w:r>
      <w:r>
        <w:br/>
        <w:t>Mobile API</w:t>
      </w:r>
    </w:p>
    <w:p w:rsidR="0025503C" w:rsidRDefault="00466574">
      <w:pPr>
        <w:pStyle w:val="Heading1"/>
      </w:pPr>
      <w:r>
        <w:lastRenderedPageBreak/>
        <w:t>Universal CRM Strategy</w:t>
      </w:r>
    </w:p>
    <w:p w:rsidR="0025503C" w:rsidRDefault="00466574">
      <w:r>
        <w:t>Support Old CRM, In4 CRM, Salesforce, HubSpot, Zoho CRM, Microsoft Dynamics 365 and any Custom REST API through configurable connectors and field mapping.</w:t>
      </w:r>
    </w:p>
    <w:p w:rsidR="0025503C" w:rsidRDefault="00466574">
      <w:pPr>
        <w:pStyle w:val="Heading1"/>
      </w:pPr>
      <w:r>
        <w:t>Automation Mo</w:t>
      </w:r>
      <w:r>
        <w:t>dules</w:t>
      </w:r>
    </w:p>
    <w:p w:rsidR="0025503C" w:rsidRDefault="00466574">
      <w:r>
        <w:t>Excel, CSV, Google Sheets, Outlook Email, API/Webhooks, Power BI, Scheduler, WhatsApp (future), AI Rule Engine.</w:t>
      </w:r>
    </w:p>
    <w:p w:rsidR="0025503C" w:rsidRDefault="00466574">
      <w:pPr>
        <w:pStyle w:val="Heading1"/>
      </w:pPr>
      <w:r>
        <w:t>UI/UX Direction</w:t>
      </w:r>
    </w:p>
    <w:p w:rsidR="0025503C" w:rsidRDefault="00466574">
      <w:r>
        <w:t>Modern enterprise interface with left navigation, responsive cards, dashboards, charts, dark/light mode, professional logi</w:t>
      </w:r>
      <w:r>
        <w:t>n screen and mobile-friendly layout. Inspired by enterprise CRMs but with original Yukti-AI branding.</w:t>
      </w:r>
    </w:p>
    <w:p w:rsidR="0025503C" w:rsidRDefault="00466574">
      <w:pPr>
        <w:pStyle w:val="Heading1"/>
      </w:pPr>
      <w:r>
        <w:t>Immediate Roadmap</w:t>
      </w:r>
    </w:p>
    <w:p w:rsidR="0025503C" w:rsidRDefault="00466574">
      <w:r>
        <w:t>Phase 1</w:t>
      </w:r>
      <w:r>
        <w:br/>
        <w:t>- Redesign Login Page</w:t>
      </w:r>
      <w:r>
        <w:br/>
        <w:t>- Redesign Dashboard</w:t>
      </w:r>
      <w:r>
        <w:br/>
        <w:t>- Sidebar Navigation</w:t>
      </w:r>
      <w:r>
        <w:br/>
        <w:t>- Professional UI</w:t>
      </w:r>
      <w:r>
        <w:br/>
      </w:r>
      <w:r>
        <w:br/>
        <w:t>Phase 2</w:t>
      </w:r>
      <w:r>
        <w:br/>
        <w:t>- Lead Management</w:t>
      </w:r>
      <w:r>
        <w:br/>
        <w:t>- Search &amp; Filters</w:t>
      </w:r>
      <w:r>
        <w:br/>
      </w:r>
      <w:r>
        <w:t>- Upload Status</w:t>
      </w:r>
      <w:r>
        <w:br/>
        <w:t>- Duplicate Checking</w:t>
      </w:r>
      <w:r>
        <w:br/>
      </w:r>
      <w:r>
        <w:br/>
        <w:t>Phase 3</w:t>
      </w:r>
      <w:r>
        <w:br/>
        <w:t>- Automation Center</w:t>
      </w:r>
      <w:r>
        <w:br/>
        <w:t>- Google Sheets</w:t>
      </w:r>
      <w:r>
        <w:br/>
        <w:t>- CSV</w:t>
      </w:r>
      <w:r>
        <w:br/>
        <w:t>- Email</w:t>
      </w:r>
      <w:r>
        <w:br/>
        <w:t>- Scheduler</w:t>
      </w:r>
      <w:r>
        <w:br/>
      </w:r>
      <w:r>
        <w:br/>
        <w:t>Phase 4</w:t>
      </w:r>
      <w:r>
        <w:br/>
        <w:t>- Universal CRM Connectors</w:t>
      </w:r>
      <w:r>
        <w:br/>
      </w:r>
      <w:r>
        <w:br/>
        <w:t>Phase 5</w:t>
      </w:r>
      <w:r>
        <w:br/>
        <w:t>- AI Assistant &amp; AI Rule Builder</w:t>
      </w:r>
      <w:r>
        <w:br/>
      </w:r>
      <w:r>
        <w:br/>
      </w:r>
      <w:r>
        <w:lastRenderedPageBreak/>
        <w:t>Phase 6</w:t>
      </w:r>
      <w:r>
        <w:br/>
        <w:t>- Mobile Applications</w:t>
      </w:r>
    </w:p>
    <w:p w:rsidR="0025503C" w:rsidRDefault="00466574">
      <w:pPr>
        <w:pStyle w:val="Heading1"/>
      </w:pPr>
      <w:r>
        <w:t>Code Review Findings</w:t>
      </w:r>
    </w:p>
    <w:p w:rsidR="0025503C" w:rsidRDefault="00466574">
      <w:r>
        <w:t xml:space="preserve">Mobile_Control.py </w:t>
      </w:r>
      <w:r>
        <w:t>is a valid starting point. Avoid adding all future features into the same file. Extract functionality into modules over time while keeping existing routes operational.</w:t>
      </w:r>
    </w:p>
    <w:p w:rsidR="0025503C" w:rsidRDefault="00466574">
      <w:pPr>
        <w:pStyle w:val="Heading1"/>
      </w:pPr>
      <w:r>
        <w:t>Google Sheets Decisions</w:t>
      </w:r>
    </w:p>
    <w:p w:rsidR="0025503C" w:rsidRDefault="00466574">
      <w:r>
        <w:t>Maintain separate 'DO NOT EDIT - Power BI' sheets for each proje</w:t>
      </w:r>
      <w:r>
        <w:t>ct to protect Power BI connections. Add projects one by one (Casa Lakeside, San Martin, San Lucas, Hillcrest, Amara, Pacifica One, Forest Trails, Enchante, etc.) and keep a stable CSV endpoint for Power BI.</w:t>
      </w:r>
    </w:p>
    <w:p w:rsidR="0025503C" w:rsidRDefault="00466574">
      <w:pPr>
        <w:pStyle w:val="Heading1"/>
      </w:pPr>
      <w:r>
        <w:t>Next Development Session</w:t>
      </w:r>
    </w:p>
    <w:p w:rsidR="0025503C" w:rsidRDefault="00466574">
      <w:r>
        <w:t>1. Modern Login UI</w:t>
      </w:r>
      <w:r>
        <w:br/>
        <w:t>2. En</w:t>
      </w:r>
      <w:r>
        <w:t>terprise Dashboard</w:t>
      </w:r>
      <w:r>
        <w:br/>
        <w:t>3. Sidebar</w:t>
      </w:r>
      <w:r>
        <w:br/>
        <w:t>4. Lead Management Screen</w:t>
      </w:r>
      <w:r>
        <w:br/>
        <w:t>5. Automation Center</w:t>
      </w:r>
      <w:r>
        <w:br/>
        <w:t>6. CRM Connector Wizard</w:t>
      </w:r>
      <w:r>
        <w:br/>
        <w:t>7. AI Assistant Panel</w:t>
      </w:r>
      <w:r>
        <w:br/>
        <w:t>8. Mobile API Enhancement</w:t>
      </w:r>
    </w:p>
    <w:p w:rsidR="0025503C" w:rsidRDefault="00466574">
      <w:pPr>
        <w:pStyle w:val="Heading1"/>
      </w:pPr>
      <w:r>
        <w:t>Long-Term Goal</w:t>
      </w:r>
    </w:p>
    <w:p w:rsidR="0025503C" w:rsidRDefault="00466574">
      <w:r>
        <w:t>Deliver a professional SaaS platform that synchronizes with virtually any CRM, provides AI-d</w:t>
      </w:r>
      <w:r>
        <w:t>riven automation, Power BI analytics, and web/mobile access from a single backend.</w:t>
      </w:r>
    </w:p>
    <w:p w:rsidR="00466574" w:rsidRDefault="00466574"/>
    <w:p w:rsidR="00466574" w:rsidRDefault="00466574" w:rsidP="00466574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Master Document</w:t>
      </w:r>
    </w:p>
    <w:p w:rsidR="00466574" w:rsidRDefault="00466574" w:rsidP="00466574">
      <w:pPr>
        <w:pStyle w:val="NormalWeb"/>
      </w:pPr>
      <w:proofErr w:type="spellStart"/>
      <w:r>
        <w:rPr>
          <w:rStyle w:val="Strong"/>
        </w:rPr>
        <w:t>Yukti</w:t>
      </w:r>
      <w:proofErr w:type="spellEnd"/>
      <w:r>
        <w:rPr>
          <w:rStyle w:val="Strong"/>
        </w:rPr>
        <w:t>-AI Enterprise Development Bible</w:t>
      </w:r>
    </w:p>
    <w:p w:rsidR="00466574" w:rsidRDefault="00466574" w:rsidP="00466574">
      <w:pPr>
        <w:pStyle w:val="NormalWeb"/>
      </w:pPr>
      <w:proofErr w:type="gramStart"/>
      <w:r>
        <w:t>We'll</w:t>
      </w:r>
      <w:proofErr w:type="gramEnd"/>
      <w:r>
        <w:t xml:space="preserve"> treat it like a living project document and update it after every major development session.</w:t>
      </w:r>
    </w:p>
    <w:p w:rsidR="00466574" w:rsidRDefault="00466574" w:rsidP="00466574">
      <w:pPr>
        <w:pStyle w:val="Heading2"/>
      </w:pPr>
      <w:r>
        <w:t>Structure we'll maintain</w:t>
      </w:r>
    </w:p>
    <w:p w:rsidR="00466574" w:rsidRDefault="00466574" w:rsidP="00466574">
      <w:pPr>
        <w:pStyle w:val="Heading3"/>
      </w:pPr>
      <w:r>
        <w:t>1. Vision &amp; Objectives</w:t>
      </w:r>
    </w:p>
    <w:p w:rsidR="00466574" w:rsidRDefault="00466574" w:rsidP="0046657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Product vision </w:t>
      </w:r>
    </w:p>
    <w:p w:rsidR="00466574" w:rsidRDefault="00466574" w:rsidP="0046657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Business goals </w:t>
      </w:r>
    </w:p>
    <w:p w:rsidR="00466574" w:rsidRDefault="00466574" w:rsidP="0046657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Target industries </w:t>
      </w:r>
    </w:p>
    <w:p w:rsidR="00466574" w:rsidRDefault="00466574" w:rsidP="0046657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Competitive positioning </w:t>
      </w:r>
    </w:p>
    <w:p w:rsidR="00466574" w:rsidRDefault="00466574" w:rsidP="00466574">
      <w:pPr>
        <w:pStyle w:val="Heading3"/>
      </w:pPr>
      <w:r>
        <w:t>2. System Architecture</w:t>
      </w:r>
    </w:p>
    <w:p w:rsidR="00466574" w:rsidRDefault="00466574" w:rsidP="004665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Backend </w:t>
      </w:r>
    </w:p>
    <w:p w:rsidR="00466574" w:rsidRDefault="00466574" w:rsidP="004665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Frontend </w:t>
      </w:r>
    </w:p>
    <w:p w:rsidR="00466574" w:rsidRDefault="00466574" w:rsidP="004665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Mobile </w:t>
      </w:r>
    </w:p>
    <w:p w:rsidR="00466574" w:rsidRDefault="00466574" w:rsidP="004665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Database </w:t>
      </w:r>
    </w:p>
    <w:p w:rsidR="00466574" w:rsidRDefault="00466574" w:rsidP="004665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APIs </w:t>
      </w:r>
    </w:p>
    <w:p w:rsidR="00466574" w:rsidRDefault="00466574" w:rsidP="004665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Security </w:t>
      </w:r>
    </w:p>
    <w:p w:rsidR="00466574" w:rsidRDefault="00466574" w:rsidP="00466574">
      <w:pPr>
        <w:pStyle w:val="Heading3"/>
      </w:pPr>
      <w:r>
        <w:t>3. Folder Structure</w:t>
      </w:r>
    </w:p>
    <w:p w:rsidR="00466574" w:rsidRDefault="00466574" w:rsidP="004665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Current structure </w:t>
      </w:r>
    </w:p>
    <w:p w:rsidR="00466574" w:rsidRDefault="00466574" w:rsidP="004665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Planned structure </w:t>
      </w:r>
    </w:p>
    <w:p w:rsidR="00466574" w:rsidRDefault="00466574" w:rsidP="004665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Refactoring progress </w:t>
      </w:r>
    </w:p>
    <w:p w:rsidR="00466574" w:rsidRDefault="00466574" w:rsidP="00466574">
      <w:pPr>
        <w:pStyle w:val="Heading3"/>
      </w:pPr>
      <w:r>
        <w:t>4. Features</w:t>
      </w:r>
    </w:p>
    <w:p w:rsidR="00466574" w:rsidRDefault="00466574" w:rsidP="00466574">
      <w:pPr>
        <w:pStyle w:val="NormalWeb"/>
      </w:pPr>
      <w:r>
        <w:t>Each feature will include:</w:t>
      </w:r>
    </w:p>
    <w:p w:rsidR="00466574" w:rsidRDefault="00466574" w:rsidP="004665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Description </w:t>
      </w:r>
    </w:p>
    <w:p w:rsidR="00466574" w:rsidRDefault="00466574" w:rsidP="004665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UI mockup </w:t>
      </w:r>
    </w:p>
    <w:p w:rsidR="00466574" w:rsidRDefault="00466574" w:rsidP="004665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Backend logic </w:t>
      </w:r>
    </w:p>
    <w:p w:rsidR="00466574" w:rsidRDefault="00466574" w:rsidP="004665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Database changes </w:t>
      </w:r>
    </w:p>
    <w:p w:rsidR="00466574" w:rsidRDefault="00466574" w:rsidP="004665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API endpoints </w:t>
      </w:r>
    </w:p>
    <w:p w:rsidR="00466574" w:rsidRDefault="00466574" w:rsidP="004665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Status (Planned / In Progress / Completed) </w:t>
      </w:r>
    </w:p>
    <w:p w:rsidR="00466574" w:rsidRDefault="00466574" w:rsidP="00466574">
      <w:pPr>
        <w:pStyle w:val="Heading3"/>
      </w:pPr>
      <w:r>
        <w:t>5. Daily Development Log</w:t>
      </w:r>
    </w:p>
    <w:p w:rsidR="00466574" w:rsidRDefault="00466574" w:rsidP="00466574">
      <w:pPr>
        <w:pStyle w:val="NormalWeb"/>
      </w:pPr>
      <w:r>
        <w:t xml:space="preserve">For every session, </w:t>
      </w:r>
      <w:proofErr w:type="gramStart"/>
      <w:r>
        <w:t>we'll</w:t>
      </w:r>
      <w:proofErr w:type="gramEnd"/>
      <w:r>
        <w:t xml:space="preserve"> record:</w:t>
      </w:r>
    </w:p>
    <w:p w:rsidR="00466574" w:rsidRDefault="00466574" w:rsidP="004665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Date </w:t>
      </w:r>
    </w:p>
    <w:p w:rsidR="00466574" w:rsidRDefault="00466574" w:rsidP="004665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Work completed </w:t>
      </w:r>
    </w:p>
    <w:p w:rsidR="00466574" w:rsidRDefault="00466574" w:rsidP="004665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Decisions made </w:t>
      </w:r>
    </w:p>
    <w:p w:rsidR="00466574" w:rsidRDefault="00466574" w:rsidP="004665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Problems encountered </w:t>
      </w:r>
    </w:p>
    <w:p w:rsidR="00466574" w:rsidRDefault="00466574" w:rsidP="004665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Solutions </w:t>
      </w:r>
    </w:p>
    <w:p w:rsidR="00466574" w:rsidRDefault="00466574" w:rsidP="0046657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Next tasks </w:t>
      </w:r>
    </w:p>
    <w:p w:rsidR="00466574" w:rsidRDefault="00466574" w:rsidP="00466574">
      <w:pPr>
        <w:pStyle w:val="Heading3"/>
      </w:pPr>
      <w:r>
        <w:t>6. Bug Tracker</w:t>
      </w:r>
    </w:p>
    <w:p w:rsidR="00466574" w:rsidRDefault="00466574" w:rsidP="004665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Open issues </w:t>
      </w:r>
    </w:p>
    <w:p w:rsidR="00466574" w:rsidRDefault="00466574" w:rsidP="004665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Fixed issues </w:t>
      </w:r>
    </w:p>
    <w:p w:rsidR="00466574" w:rsidRDefault="00466574" w:rsidP="004665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Testing status </w:t>
      </w:r>
    </w:p>
    <w:p w:rsidR="00466574" w:rsidRDefault="00466574" w:rsidP="00466574">
      <w:pPr>
        <w:pStyle w:val="Heading3"/>
      </w:pPr>
      <w:r>
        <w:lastRenderedPageBreak/>
        <w:t>7. UI/UX Standards</w:t>
      </w:r>
    </w:p>
    <w:p w:rsidR="00466574" w:rsidRDefault="00466574" w:rsidP="004665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Color palette </w:t>
      </w:r>
    </w:p>
    <w:p w:rsidR="00466574" w:rsidRDefault="00466574" w:rsidP="004665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Typography </w:t>
      </w:r>
    </w:p>
    <w:p w:rsidR="00466574" w:rsidRDefault="00466574" w:rsidP="004665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Icons </w:t>
      </w:r>
    </w:p>
    <w:p w:rsidR="00466574" w:rsidRDefault="00466574" w:rsidP="004665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Layout </w:t>
      </w:r>
    </w:p>
    <w:p w:rsidR="00466574" w:rsidRDefault="00466574" w:rsidP="004665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Dashboard standards </w:t>
      </w:r>
    </w:p>
    <w:p w:rsidR="00466574" w:rsidRDefault="00466574" w:rsidP="004665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Mobile responsiveness </w:t>
      </w:r>
    </w:p>
    <w:p w:rsidR="00466574" w:rsidRDefault="00466574" w:rsidP="00466574">
      <w:pPr>
        <w:pStyle w:val="Heading3"/>
      </w:pPr>
      <w:r>
        <w:t>8. CRM Connectors</w:t>
      </w:r>
    </w:p>
    <w:p w:rsidR="00466574" w:rsidRDefault="00466574" w:rsidP="00466574">
      <w:pPr>
        <w:pStyle w:val="NormalWeb"/>
      </w:pPr>
      <w:r>
        <w:t xml:space="preserve">Progress </w:t>
      </w:r>
      <w:proofErr w:type="gramStart"/>
      <w:r>
        <w:t>for</w:t>
      </w:r>
      <w:proofErr w:type="gramEnd"/>
      <w:r>
        <w:t>:</w:t>
      </w:r>
    </w:p>
    <w:p w:rsidR="00466574" w:rsidRDefault="00466574" w:rsidP="004665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Old CRM </w:t>
      </w:r>
    </w:p>
    <w:p w:rsidR="00466574" w:rsidRDefault="00466574" w:rsidP="004665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In4 CRM </w:t>
      </w:r>
    </w:p>
    <w:p w:rsidR="00466574" w:rsidRDefault="00466574" w:rsidP="004665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Salesforce </w:t>
      </w:r>
    </w:p>
    <w:p w:rsidR="00466574" w:rsidRDefault="00466574" w:rsidP="00466574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HubSpot</w:t>
      </w:r>
      <w:proofErr w:type="spellEnd"/>
      <w:r>
        <w:t xml:space="preserve"> </w:t>
      </w:r>
    </w:p>
    <w:p w:rsidR="00466574" w:rsidRDefault="00466574" w:rsidP="004665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Zoho </w:t>
      </w:r>
    </w:p>
    <w:p w:rsidR="00466574" w:rsidRDefault="00466574" w:rsidP="004665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Microsoft Dynamics </w:t>
      </w:r>
    </w:p>
    <w:p w:rsidR="00466574" w:rsidRDefault="00466574" w:rsidP="004665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Custom REST API </w:t>
      </w:r>
    </w:p>
    <w:p w:rsidR="00466574" w:rsidRDefault="00466574" w:rsidP="00466574">
      <w:pPr>
        <w:pStyle w:val="Heading3"/>
      </w:pPr>
      <w:r>
        <w:t>9. Automation Modules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Excel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Google Sheets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CSV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Email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Outlook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Power BI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WhatsApp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Scheduler </w:t>
      </w:r>
    </w:p>
    <w:p w:rsidR="00466574" w:rsidRDefault="00466574" w:rsidP="004665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AI Automation </w:t>
      </w:r>
    </w:p>
    <w:p w:rsidR="00466574" w:rsidRDefault="00466574" w:rsidP="00466574">
      <w:pPr>
        <w:pStyle w:val="Heading3"/>
      </w:pPr>
      <w:r>
        <w:t>10. Mobile App</w:t>
      </w:r>
    </w:p>
    <w:p w:rsidR="00466574" w:rsidRDefault="00466574" w:rsidP="004665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Screens </w:t>
      </w:r>
    </w:p>
    <w:p w:rsidR="00466574" w:rsidRDefault="00466574" w:rsidP="004665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Features </w:t>
      </w:r>
    </w:p>
    <w:p w:rsidR="00466574" w:rsidRDefault="00466574" w:rsidP="004665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API integration </w:t>
      </w:r>
    </w:p>
    <w:p w:rsidR="00466574" w:rsidRDefault="00466574" w:rsidP="004665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Notifications </w:t>
      </w:r>
    </w:p>
    <w:p w:rsidR="00466574" w:rsidRDefault="00466574" w:rsidP="00466574">
      <w:pPr>
        <w:pStyle w:val="Heading3"/>
      </w:pPr>
      <w:r>
        <w:t>11. AI Assistant</w:t>
      </w:r>
    </w:p>
    <w:p w:rsidR="00466574" w:rsidRDefault="00466574" w:rsidP="004665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Commands </w:t>
      </w:r>
    </w:p>
    <w:p w:rsidR="00466574" w:rsidRDefault="00466574" w:rsidP="004665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AI Rule Builder </w:t>
      </w:r>
    </w:p>
    <w:p w:rsidR="00466574" w:rsidRDefault="00466574" w:rsidP="004665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Future roadmap </w:t>
      </w:r>
    </w:p>
    <w:p w:rsidR="00466574" w:rsidRDefault="00466574" w:rsidP="00466574">
      <w:pPr>
        <w:pStyle w:val="Heading3"/>
      </w:pPr>
      <w:r>
        <w:lastRenderedPageBreak/>
        <w:t>12. Version History</w:t>
      </w:r>
    </w:p>
    <w:p w:rsidR="00466574" w:rsidRDefault="00466574" w:rsidP="00466574">
      <w:pPr>
        <w:pStyle w:val="NormalWeb"/>
      </w:pPr>
      <w:r>
        <w:t>For example:</w:t>
      </w:r>
    </w:p>
    <w:p w:rsidR="00466574" w:rsidRDefault="00466574" w:rsidP="00466574">
      <w:pPr>
        <w:pStyle w:val="HTMLPreformatted"/>
      </w:pPr>
      <w:r>
        <w:rPr>
          <w:rStyle w:val="HTMLCode"/>
        </w:rPr>
        <w:t>Version 2.0.1</w:t>
      </w:r>
      <w:r>
        <w:br/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Modern Login</w:t>
      </w:r>
      <w:r>
        <w:br/>
      </w:r>
      <w:r>
        <w:br/>
      </w:r>
      <w:r>
        <w:rPr>
          <w:rStyle w:val="HTMLCode"/>
        </w:rPr>
        <w:t>Version 2.0.2</w:t>
      </w:r>
      <w:r>
        <w:br/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Dashboard</w:t>
      </w:r>
      <w:r>
        <w:br/>
      </w:r>
      <w:r>
        <w:br/>
      </w:r>
      <w:r>
        <w:rPr>
          <w:rStyle w:val="HTMLCode"/>
        </w:rPr>
        <w:t>Version 2.0.3</w:t>
      </w:r>
      <w:r>
        <w:br/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Lead Management</w:t>
      </w:r>
      <w:r>
        <w:br/>
      </w:r>
      <w:r>
        <w:br/>
      </w:r>
      <w:r>
        <w:rPr>
          <w:rStyle w:val="HTMLCode"/>
        </w:rPr>
        <w:t>Version 2.0.4</w:t>
      </w:r>
      <w:r>
        <w:br/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Universal CRM Connector</w:t>
      </w:r>
    </w:p>
    <w:p w:rsidR="00466574" w:rsidRDefault="00466574" w:rsidP="00466574">
      <w:r>
        <w:pict>
          <v:rect id="_x0000_i1025" style="width:0;height:1.5pt" o:hralign="center" o:hrstd="t" o:hr="t" fillcolor="#a0a0a0" stroked="f"/>
        </w:pict>
      </w:r>
    </w:p>
    <w:p w:rsidR="00466574" w:rsidRDefault="00466574" w:rsidP="00466574">
      <w:pPr>
        <w:pStyle w:val="Heading2"/>
      </w:pPr>
      <w:r>
        <w:t>Daily workflow</w:t>
      </w:r>
    </w:p>
    <w:p w:rsidR="00466574" w:rsidRDefault="00466574" w:rsidP="00466574">
      <w:pPr>
        <w:pStyle w:val="NormalWeb"/>
      </w:pPr>
      <w:r>
        <w:t xml:space="preserve">At the end of each day's work, </w:t>
      </w:r>
      <w:proofErr w:type="gramStart"/>
      <w:r>
        <w:t>I'll</w:t>
      </w:r>
      <w:proofErr w:type="gramEnd"/>
      <w:r>
        <w:t>:</w:t>
      </w:r>
    </w:p>
    <w:p w:rsidR="00466574" w:rsidRDefault="00466574" w:rsidP="004665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Update the same Word document. </w:t>
      </w:r>
    </w:p>
    <w:p w:rsidR="00466574" w:rsidRDefault="00466574" w:rsidP="004665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Add a new dated section with everything we completed. </w:t>
      </w:r>
    </w:p>
    <w:p w:rsidR="00466574" w:rsidRDefault="00466574" w:rsidP="004665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Update the project roadmap. </w:t>
      </w:r>
    </w:p>
    <w:p w:rsidR="00466574" w:rsidRDefault="00466574" w:rsidP="004665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Mark completed tasks. </w:t>
      </w:r>
    </w:p>
    <w:p w:rsidR="00466574" w:rsidRDefault="00466574" w:rsidP="004665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Add the next day's priorities. </w:t>
      </w:r>
    </w:p>
    <w:p w:rsidR="00466574" w:rsidRDefault="00466574" w:rsidP="004665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Keep it organized so we never lose context.</w:t>
      </w:r>
    </w:p>
    <w:p w:rsidR="00466574" w:rsidRDefault="00466574">
      <w:bookmarkStart w:id="0" w:name="_GoBack"/>
      <w:bookmarkEnd w:id="0"/>
    </w:p>
    <w:sectPr w:rsidR="004665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63D4D"/>
    <w:multiLevelType w:val="multilevel"/>
    <w:tmpl w:val="D60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938CF"/>
    <w:multiLevelType w:val="multilevel"/>
    <w:tmpl w:val="434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A5BD8"/>
    <w:multiLevelType w:val="multilevel"/>
    <w:tmpl w:val="82F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C1F79"/>
    <w:multiLevelType w:val="multilevel"/>
    <w:tmpl w:val="398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B6009"/>
    <w:multiLevelType w:val="multilevel"/>
    <w:tmpl w:val="ED16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B17B2"/>
    <w:multiLevelType w:val="multilevel"/>
    <w:tmpl w:val="630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41831"/>
    <w:multiLevelType w:val="multilevel"/>
    <w:tmpl w:val="A6B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B3D15"/>
    <w:multiLevelType w:val="multilevel"/>
    <w:tmpl w:val="319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B7B0E"/>
    <w:multiLevelType w:val="multilevel"/>
    <w:tmpl w:val="2E7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B543C"/>
    <w:multiLevelType w:val="multilevel"/>
    <w:tmpl w:val="90A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909BA"/>
    <w:multiLevelType w:val="multilevel"/>
    <w:tmpl w:val="AB5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A1F88"/>
    <w:multiLevelType w:val="multilevel"/>
    <w:tmpl w:val="ACF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7"/>
  </w:num>
  <w:num w:numId="14">
    <w:abstractNumId w:val="16"/>
  </w:num>
  <w:num w:numId="15">
    <w:abstractNumId w:val="13"/>
  </w:num>
  <w:num w:numId="16">
    <w:abstractNumId w:val="19"/>
  </w:num>
  <w:num w:numId="17">
    <w:abstractNumId w:val="10"/>
  </w:num>
  <w:num w:numId="18">
    <w:abstractNumId w:val="14"/>
  </w:num>
  <w:num w:numId="19">
    <w:abstractNumId w:val="20"/>
  </w:num>
  <w:num w:numId="20">
    <w:abstractNumId w:val="1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503C"/>
    <w:rsid w:val="0029639D"/>
    <w:rsid w:val="00326F90"/>
    <w:rsid w:val="004665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9E616"/>
  <w14:defaultImageDpi w14:val="300"/>
  <w15:docId w15:val="{5A6BFCAF-A362-4078-8E56-462ECA4A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6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57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665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6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2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0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9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10FBED-D826-4CDD-97AD-769594A4E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Vipul Shah</cp:lastModifiedBy>
  <cp:revision>2</cp:revision>
  <dcterms:created xsi:type="dcterms:W3CDTF">2026-06-30T13:08:00Z</dcterms:created>
  <dcterms:modified xsi:type="dcterms:W3CDTF">2026-06-30T13:08:00Z</dcterms:modified>
  <cp:category/>
</cp:coreProperties>
</file>